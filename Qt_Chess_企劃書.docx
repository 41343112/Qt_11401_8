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237E"/>
          <w:sz w:val="52"/>
        </w:rPr>
        <w:t>Qt Chess 專案企劃書</w:t>
      </w:r>
    </w:p>
    <w:p>
      <w:pPr>
        <w:jc w:val="center"/>
      </w:pPr>
      <w:r>
        <w:rPr>
          <w:color w:val="3949AB"/>
          <w:sz w:val="32"/>
        </w:rPr>
        <w:t>功能完整的西洋棋遊戲開發計畫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專案名稱</w:t>
            </w:r>
          </w:p>
        </w:tc>
        <w:tc>
          <w:tcPr>
            <w:tcW w:type="dxa" w:w="4320"/>
          </w:tcPr>
          <w:p>
            <w:r>
              <w:t>Qt Chess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開發平台</w:t>
            </w:r>
          </w:p>
        </w:tc>
        <w:tc>
          <w:tcPr>
            <w:tcW w:type="dxa" w:w="4320"/>
          </w:tcPr>
          <w:p>
            <w:r>
              <w:t>Qt5 / C++17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專案類型</w:t>
            </w:r>
          </w:p>
        </w:tc>
        <w:tc>
          <w:tcPr>
            <w:tcW w:type="dxa" w:w="4320"/>
          </w:tcPr>
          <w:p>
            <w:r>
              <w:t>桌面應用程式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主要功能</w:t>
            </w:r>
          </w:p>
        </w:tc>
        <w:tc>
          <w:tcPr>
            <w:tcW w:type="dxa" w:w="4320"/>
          </w:tcPr>
          <w:p>
            <w:r>
              <w:t>雙人對戰 / AI 對弈 / 線上對戰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文件日期</w:t>
            </w:r>
          </w:p>
        </w:tc>
        <w:tc>
          <w:tcPr>
            <w:tcW w:type="dxa" w:w="4320"/>
          </w:tcPr>
          <w:p>
            <w:r>
              <w:t>2026年01月03日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83593"/>
          <w:sz w:val="36"/>
        </w:rPr>
        <w:t>一、專案概述</w:t>
      </w:r>
    </w:p>
    <w:p>
      <w:r>
        <w:t>Qt Chess 是一個使用 Qt5 框架開發的功能完整的西洋棋遊戲應用程式。本專案旨在提供高品質的西洋棋遊戲體驗，支援多種遊戲模式，包括本地雙人對弈、AI 人機對戰（整合 Stockfish 引擎）、以及透過中央伺服器的線上對戰功能。遊戲實現了所有標準西洋棋規則和特殊走法，並提供豐富的自訂選項和多種遊戲變體模式。</w:t>
      </w:r>
    </w:p>
    <w:p>
      <w:pPr>
        <w:pStyle w:val="Heading2"/>
      </w:pPr>
      <w:r>
        <w:rPr>
          <w:color w:val="3949AB"/>
          <w:sz w:val="28"/>
        </w:rPr>
        <w:t>1.1 專案目標</w:t>
      </w:r>
    </w:p>
    <w:p>
      <w:r>
        <w:t>• 實現完整的西洋棋遊戲規則，包括所有特殊走法（王車易位、兵升變、吃過路兵）</w:t>
      </w:r>
    </w:p>
    <w:p>
      <w:r>
        <w:t>• 提供直觀易用的圖形化使用者介面，支援多種視覺自訂選項</w:t>
      </w:r>
    </w:p>
    <w:p>
      <w:r>
        <w:t>• 整合 Stockfish 引擎提供強大且可調整難度的 AI 對手</w:t>
      </w:r>
    </w:p>
    <w:p>
      <w:r>
        <w:t>• 支援線上對戰功能，透過中央伺服器實現跨網路即時對弈</w:t>
      </w:r>
    </w:p>
    <w:p>
      <w:r>
        <w:t>• 提供多種遊戲變體模式（霧戰、骰子、踩地雷等）增加遊戲趣味性</w:t>
      </w:r>
    </w:p>
    <w:p>
      <w:r>
        <w:t>• 實現完整的棋譜記錄、回放和 PGN 匯出功能</w:t>
      </w:r>
    </w:p>
    <w:p>
      <w:r>
        <w:t>• 支援時間控制系統，適合各種對局時間需求</w:t>
      </w:r>
    </w:p>
    <w:p>
      <w:pPr>
        <w:pStyle w:val="Heading2"/>
      </w:pPr>
      <w:r>
        <w:rPr>
          <w:color w:val="3949AB"/>
          <w:sz w:val="28"/>
        </w:rPr>
        <w:t>1.2 目標使用者</w:t>
      </w:r>
    </w:p>
    <w:p>
      <w:r>
        <w:t>• 西洋棋愛好者和各級別玩家（初學者到進階玩家）</w:t>
      </w:r>
    </w:p>
    <w:p>
      <w:r>
        <w:t>• 希望學習或練習西洋棋的學習者</w:t>
      </w:r>
    </w:p>
    <w:p>
      <w:r>
        <w:t>• 需要進行遠距對弈的棋友</w:t>
      </w:r>
    </w:p>
    <w:p>
      <w:r>
        <w:t>• 西洋棋教學和訓練機構</w:t>
      </w:r>
    </w:p>
    <w:p>
      <w:r>
        <w:t>• 喜歡西洋棋變體遊戲的玩家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二、核心功能</w:t>
      </w:r>
    </w:p>
    <w:p>
      <w:pPr>
        <w:pStyle w:val="Heading2"/>
      </w:pPr>
      <w:r>
        <w:rPr>
          <w:color w:val="3949AB"/>
          <w:sz w:val="28"/>
        </w:rPr>
        <w:t>2.1 完整的西洋棋實現</w:t>
      </w:r>
    </w:p>
    <w:p>
      <w:r>
        <w:rPr>
          <w:b/>
        </w:rPr>
        <w:t>棋子與移動規則</w:t>
      </w:r>
    </w:p>
    <w:p>
      <w:r>
        <w:t>• 所有六種棋子（國王、皇后、城堡、主教、騎士、兵）都具有正確的移動規則</w:t>
      </w:r>
    </w:p>
    <w:p>
      <w:r>
        <w:t>• 支援所有特殊走法：</w:t>
      </w:r>
    </w:p>
    <w:p>
      <w:pPr>
        <w:pStyle w:val="ListBullet2"/>
      </w:pPr>
      <w:r>
        <w:t xml:space="preserve">  - 王車易位（王翼和后翼，需符合標準條件）</w:t>
      </w:r>
    </w:p>
    <w:p>
      <w:pPr>
        <w:pStyle w:val="ListBullet2"/>
      </w:pPr>
      <w:r>
        <w:t xml:space="preserve">  - 兵升變（到達對面終點時可升變為皇后、城堡、主教或騎士）</w:t>
      </w:r>
    </w:p>
    <w:p>
      <w:pPr>
        <w:pStyle w:val="ListBullet2"/>
      </w:pPr>
      <w:r>
        <w:t xml:space="preserve">  - 吃過路兵（En Passant）</w:t>
      </w:r>
    </w:p>
    <w:p/>
    <w:p>
      <w:r>
        <w:rPr>
          <w:b/>
        </w:rPr>
        <w:t>遊戲邏輯</w:t>
      </w:r>
    </w:p>
    <w:p>
      <w:r>
        <w:t>• 完整的回合制系統，白棋和黑棋輪流下棋</w:t>
      </w:r>
    </w:p>
    <w:p>
      <w:r>
        <w:t>• 嚴格的走法驗證系統，確保只允許合法的走法</w:t>
      </w:r>
    </w:p>
    <w:p>
      <w:r>
        <w:t>• 即時將軍偵測和視覺提示</w:t>
      </w:r>
    </w:p>
    <w:p>
      <w:r>
        <w:t>• 自動偵測將死和僵局等遊戲結束條件</w:t>
      </w:r>
    </w:p>
    <w:p>
      <w:r>
        <w:t>• 支援放棄/認輸功能，結果會正確記錄在棋譜中</w:t>
      </w:r>
    </w:p>
    <w:p>
      <w:pPr>
        <w:pStyle w:val="Heading2"/>
      </w:pPr>
      <w:r>
        <w:rPr>
          <w:color w:val="3949AB"/>
          <w:sz w:val="28"/>
        </w:rPr>
        <w:t>2.2 多種遊戲模式</w:t>
      </w:r>
    </w:p>
    <w:p>
      <w:pPr>
        <w:pStyle w:val="Heading3"/>
      </w:pPr>
      <w:r>
        <w:rPr>
          <w:color w:val="5C6BC0"/>
          <w:sz w:val="24"/>
        </w:rPr>
        <w:t>本地雙人對弈模式</w:t>
      </w:r>
    </w:p>
    <w:p>
      <w:r>
        <w:t>• 支援兩位玩家在同一台電腦上對弈</w:t>
      </w:r>
    </w:p>
    <w:p>
      <w:r>
        <w:t>• 棋盤反轉功能，方便面對面遊戲</w:t>
      </w:r>
    </w:p>
    <w:p>
      <w:r>
        <w:t>• 完整的時間控制系統支援</w:t>
      </w:r>
    </w:p>
    <w:p>
      <w:r>
        <w:t>• 即時的移動提示和視覺回饋</w:t>
      </w:r>
    </w:p>
    <w:p>
      <w:pPr>
        <w:pStyle w:val="Heading3"/>
      </w:pPr>
      <w:r>
        <w:rPr>
          <w:color w:val="5C6BC0"/>
          <w:sz w:val="24"/>
        </w:rPr>
        <w:t>AI 人機對弈模式</w:t>
      </w:r>
    </w:p>
    <w:p>
      <w:r>
        <w:t>• 整合 Stockfish 西洋棋引擎，提供強大的 AI 對手</w:t>
      </w:r>
    </w:p>
    <w:p>
      <w:r>
        <w:t>• 可調整難度等級（0-20），從初學者到大師級別，適合各種程度的玩家</w:t>
      </w:r>
    </w:p>
    <w:p>
      <w:r>
        <w:t>• 支援選擇執白棋或執黑棋與電腦對戰</w:t>
      </w:r>
    </w:p>
    <w:p>
      <w:r>
        <w:t>• 執黑棋時棋盤會自動翻轉，提供更佳的遊戲視角</w:t>
      </w:r>
    </w:p>
    <w:p>
      <w:r>
        <w:t>• 電腦思考時會顯示「電腦思考中...」提示，讓玩家了解狀態</w:t>
      </w:r>
    </w:p>
    <w:p>
      <w:pPr>
        <w:pStyle w:val="Heading3"/>
      </w:pPr>
      <w:r>
        <w:rPr>
          <w:color w:val="5C6BC0"/>
          <w:sz w:val="24"/>
        </w:rPr>
        <w:t>線上對戰模式</w:t>
      </w:r>
    </w:p>
    <w:p>
      <w:r>
        <w:t>• 使用中央伺服器架構：透過 WebSocket 連接到專用伺服器</w:t>
      </w:r>
    </w:p>
    <w:p>
      <w:r>
        <w:t>• 超簡單連線方式：只需要房號，無需 IP 地址或網路設定</w:t>
      </w:r>
    </w:p>
    <w:p>
      <w:r>
        <w:t>• 跨網路對弈：可以與世界各地的朋友進行對弈</w:t>
      </w:r>
    </w:p>
    <w:p>
      <w:r>
        <w:t>• 無需複雜設定：不需要路由器端口轉發或防火牆設定</w:t>
      </w:r>
    </w:p>
    <w:p>
      <w:r>
        <w:t>• 房號系統：伺服器自動生成唯一房號，複製貼上即可分享</w:t>
      </w:r>
    </w:p>
    <w:p>
      <w:r>
        <w:t>• 即時棋步同步：所有移動自動在雙方裝置間即時同步</w:t>
      </w:r>
    </w:p>
    <w:p>
      <w:r>
        <w:t>• 自動配色：房主執白棋，加入者執黑棋</w:t>
      </w:r>
    </w:p>
    <w:p>
      <w:r>
        <w:t>• 棋盤自動翻轉：黑棋玩家的棋盤會自動翻轉</w:t>
      </w:r>
    </w:p>
    <w:p>
      <w:r>
        <w:t>• 連線狀態顯示：即時顯示連線狀態和房間資訊</w:t>
      </w:r>
    </w:p>
    <w:p>
      <w:r>
        <w:t>• 斷線處理：自動偵測並處理對手斷線情況</w:t>
      </w:r>
    </w:p>
    <w:p>
      <w:pPr>
        <w:pStyle w:val="Heading2"/>
      </w:pPr>
      <w:r>
        <w:rPr>
          <w:color w:val="3949AB"/>
          <w:sz w:val="28"/>
        </w:rPr>
        <w:t>2.3 遊戲變體模式</w:t>
      </w:r>
    </w:p>
    <w:p>
      <w:r>
        <w:t>線上對戰模式支援多種創新的遊戲變體，為傳統西洋棋增添新的玩法和策略深度：</w:t>
      </w:r>
    </w:p>
    <w:p/>
    <w:p>
      <w:r>
        <w:rPr>
          <w:b/>
        </w:rPr>
        <w:t>🌫️ 霧戰模式（Fog of War）</w:t>
      </w:r>
    </w:p>
    <w:p>
      <w:r>
        <w:t>• 玩家只能看到自己棋子及其移動範圍內的區域</w:t>
      </w:r>
    </w:p>
    <w:p>
      <w:r>
        <w:t>• 看不到的區域用黑色塗層遮蔽</w:t>
      </w:r>
    </w:p>
    <w:p>
      <w:r>
        <w:t>• 每次移動後可見範圍會自動更新</w:t>
      </w:r>
    </w:p>
    <w:p>
      <w:r>
        <w:t>• 增加遊戲的策略性和不確定性</w:t>
      </w:r>
    </w:p>
    <w:p>
      <w:r>
        <w:t>• 房主和房客雙方都執行霧戰效果</w:t>
      </w:r>
    </w:p>
    <w:p/>
    <w:p>
      <w:r>
        <w:rPr>
          <w:b/>
        </w:rPr>
        <w:t>🎲 骰子模式（Dice Chess）</w:t>
      </w:r>
    </w:p>
    <w:p>
      <w:r>
        <w:t>• 每回合擲出 3 個棋子類型的骰子</w:t>
      </w:r>
    </w:p>
    <w:p>
      <w:r>
        <w:t>• 玩家必須移動這 3 種類型的棋子各一次</w:t>
      </w:r>
    </w:p>
    <w:p>
      <w:r>
        <w:t>• 特殊的將軍中斷規則：當將對手將軍（但不將死）時，對手必須先移動解除將軍，然後攻擊方才能繼續完成剩餘的骰子移動</w:t>
      </w:r>
    </w:p>
    <w:p>
      <w:r>
        <w:t>• 增加遊戲的隨機性和策略規劃需求</w:t>
      </w:r>
    </w:p>
    <w:p/>
    <w:p>
      <w:r>
        <w:rPr>
          <w:b/>
        </w:rPr>
        <w:t>💣 踩地雷模式（Mine Chess）</w:t>
      </w:r>
    </w:p>
    <w:p>
      <w:r>
        <w:t>• 棋盤上隨機分佈地雷</w:t>
      </w:r>
    </w:p>
    <w:p>
      <w:r>
        <w:t>• 棋子移動到地雷位置會觸發特殊效果</w:t>
      </w:r>
    </w:p>
    <w:p>
      <w:r>
        <w:t>• 增加遊戲的冒險性和不可預測性</w:t>
      </w:r>
    </w:p>
    <w:p/>
    <w:p>
      <w:r>
        <w:rPr>
          <w:b/>
        </w:rPr>
        <w:t>🌀 地吸引力模式</w:t>
      </w:r>
    </w:p>
    <w:p>
      <w:r>
        <w:t>• 特殊的物理規則影響棋子移動</w:t>
      </w:r>
    </w:p>
    <w:p>
      <w:r>
        <w:t>• 增加遊戲的趣味性和挑戰性</w:t>
      </w:r>
    </w:p>
    <w:p/>
    <w:p>
      <w:r>
        <w:rPr>
          <w:b/>
        </w:rPr>
        <w:t>🔮 傳送陣模式</w:t>
      </w:r>
    </w:p>
    <w:p>
      <w:r>
        <w:t>• 棋盤上存在傳送點</w:t>
      </w:r>
    </w:p>
    <w:p>
      <w:r>
        <w:t>• 棋子可透過傳送點快速移動</w:t>
      </w:r>
    </w:p>
    <w:p>
      <w:r>
        <w:t>• 創造新的戰術可能性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三、使用者介面與視覺化功能</w:t>
      </w:r>
    </w:p>
    <w:p>
      <w:pPr>
        <w:pStyle w:val="Heading2"/>
      </w:pPr>
      <w:r>
        <w:rPr>
          <w:color w:val="3949AB"/>
          <w:sz w:val="28"/>
        </w:rPr>
        <w:t>3.1 視覺化提示與互動</w:t>
      </w:r>
    </w:p>
    <w:p>
      <w:r>
        <w:t>• 棋子選擇高亮：選中的棋子會清晰標示</w:t>
      </w:r>
    </w:p>
    <w:p>
      <w:r>
        <w:t>• 有效移動位置標示：</w:t>
      </w:r>
    </w:p>
    <w:p>
      <w:pPr>
        <w:pStyle w:val="ListBullet2"/>
      </w:pPr>
      <w:r>
        <w:t xml:space="preserve">  - 橙色標示普通移動位置</w:t>
      </w:r>
    </w:p>
    <w:p>
      <w:pPr>
        <w:pStyle w:val="ListBullet2"/>
      </w:pPr>
      <w:r>
        <w:t xml:space="preserve">  - 紅色標示可吃子的位置</w:t>
      </w:r>
    </w:p>
    <w:p>
      <w:r>
        <w:t>• 將軍狀態視覺提示：被將軍時會有明顯的視覺警示</w:t>
      </w:r>
    </w:p>
    <w:p>
      <w:r>
        <w:t>• 拖放操作支援：</w:t>
      </w:r>
    </w:p>
    <w:p>
      <w:pPr>
        <w:pStyle w:val="ListBullet2"/>
      </w:pPr>
      <w:r>
        <w:t xml:space="preserve">  - 點擊並拖曳棋子到目標位置</w:t>
      </w:r>
    </w:p>
    <w:p>
      <w:pPr>
        <w:pStyle w:val="ListBullet2"/>
      </w:pPr>
      <w:r>
        <w:t xml:space="preserve">  - 拖曳過程中可用右鍵取消並將棋子放回原位</w:t>
      </w:r>
    </w:p>
    <w:p>
      <w:r>
        <w:t>• 經典棋盤外觀：配合 Unicode 棋子符號或自訂圖標</w:t>
      </w:r>
    </w:p>
    <w:p>
      <w:r>
        <w:t>• 回合指示：清晰顯示當前輪到哪方下棋</w:t>
      </w:r>
    </w:p>
    <w:p>
      <w:pPr>
        <w:pStyle w:val="Heading2"/>
      </w:pPr>
      <w:r>
        <w:rPr>
          <w:color w:val="3949AB"/>
          <w:sz w:val="28"/>
        </w:rPr>
        <w:t>3.2 自訂選項</w:t>
      </w:r>
    </w:p>
    <w:p>
      <w:pPr>
        <w:pStyle w:val="Heading3"/>
      </w:pPr>
      <w:r>
        <w:rPr>
          <w:color w:val="5C6BC0"/>
          <w:sz w:val="24"/>
        </w:rPr>
        <w:t>音效設定</w:t>
      </w:r>
    </w:p>
    <w:p>
      <w:r>
        <w:t>• 為每種遊戲事件設定自訂音效檔案：移動、吃子、王車易位、將軍、將死</w:t>
      </w:r>
    </w:p>
    <w:p>
      <w:r>
        <w:t>• 獨立調整每種音效的音量（0-100%）</w:t>
      </w:r>
    </w:p>
    <w:p>
      <w:r>
        <w:t>• 啟用/停用個別音效或所有音效</w:t>
      </w:r>
    </w:p>
    <w:p>
      <w:r>
        <w:t>• 在套用設定前預覽音效</w:t>
      </w:r>
    </w:p>
    <w:p>
      <w:r>
        <w:t>• 獨立重設個別音效為預設值</w:t>
      </w:r>
    </w:p>
    <w:p>
      <w:r>
        <w:t>• 支援音訊格式：WAV（建議）、MP3、OGG</w:t>
      </w:r>
    </w:p>
    <w:p>
      <w:r>
        <w:t>• 設定會在程式關閉後持續保存</w:t>
      </w:r>
    </w:p>
    <w:p>
      <w:pPr>
        <w:pStyle w:val="Heading3"/>
      </w:pPr>
      <w:r>
        <w:rPr>
          <w:color w:val="5C6BC0"/>
          <w:sz w:val="24"/>
        </w:rPr>
        <w:t>棋子圖標設定</w:t>
      </w:r>
    </w:p>
    <w:p>
      <w:r>
        <w:t>• 多種圖標集選項：預設 Unicode 符號、三組預設圖標集、完全自訂</w:t>
      </w:r>
    </w:p>
    <w:p>
      <w:r>
        <w:t>• 可調整棋子大小：使用滑桿將棋子從 60% 縮放到 100%（預設 80%）</w:t>
      </w:r>
    </w:p>
    <w:p>
      <w:r>
        <w:t>• 為 12 種棋子類型（6 種白棋 + 6 種黑棋）個別設定自訂圖標</w:t>
      </w:r>
    </w:p>
    <w:p>
      <w:r>
        <w:t>• 支援圖片格式：PNG、JPG、SVG、BMP（建議使用透明背景 PNG）</w:t>
      </w:r>
    </w:p>
    <w:p>
      <w:r>
        <w:t>• 在套用前即時預覽圖標效果</w:t>
      </w:r>
    </w:p>
    <w:p>
      <w:r>
        <w:t>• 輕鬆切換不同的圖標集</w:t>
      </w:r>
    </w:p>
    <w:p>
      <w:r>
        <w:t>• 設定會在程式關閉後持續保存</w:t>
      </w:r>
    </w:p>
    <w:p>
      <w:pPr>
        <w:pStyle w:val="Heading3"/>
      </w:pPr>
      <w:r>
        <w:rPr>
          <w:color w:val="5C6BC0"/>
          <w:sz w:val="24"/>
        </w:rPr>
        <w:t>棋盤顏色設定</w:t>
      </w:r>
    </w:p>
    <w:p>
      <w:r>
        <w:t>• 七種預設配色方案：經典棕褐色、藍灰配色、綠白配色、紫粉配色、木紋深色、海洋藍配色、淺色系</w:t>
      </w:r>
    </w:p>
    <w:p>
      <w:r>
        <w:t>• 完全自訂顏色：使用顏色選擇器為淺色和深色方格挑選任何自訂顏色</w:t>
      </w:r>
    </w:p>
    <w:p>
      <w:r>
        <w:t>• 2×2 預覽網格：在套用前準確看到棋盤的實際外觀</w:t>
      </w:r>
    </w:p>
    <w:p>
      <w:r>
        <w:t>• 預設縮圖：所有七種預設配色方案的視覺預覽</w:t>
      </w:r>
    </w:p>
    <w:p>
      <w:r>
        <w:t>• 隨時重設為預設顏色</w:t>
      </w:r>
    </w:p>
    <w:p>
      <w:r>
        <w:t>• 設定會自動儲存並在下次啟動時恢復</w:t>
      </w:r>
    </w:p>
    <w:p>
      <w:pPr>
        <w:pStyle w:val="Heading3"/>
      </w:pPr>
      <w:r>
        <w:rPr>
          <w:color w:val="5C6BC0"/>
          <w:sz w:val="24"/>
        </w:rPr>
        <w:t>棋盤反轉功能</w:t>
      </w:r>
    </w:p>
    <w:p>
      <w:r>
        <w:t>• 將棋盤旋轉 180 度，從任一玩家的視角觀看</w:t>
      </w:r>
    </w:p>
    <w:p>
      <w:r>
        <w:t>• 非常適合玩家坐在對面的雙人遊戲</w:t>
      </w:r>
    </w:p>
    <w:p>
      <w:r>
        <w:t>• 透過設定選單 → 「反轉棋盤」存取</w:t>
      </w:r>
    </w:p>
    <w:p>
      <w:r>
        <w:t>• 反轉時所有遊戲互動（點擊、拖放、標示）都能正常運作</w:t>
      </w:r>
    </w:p>
    <w:p>
      <w:r>
        <w:t>• 棋盤反轉狀態會在程式關閉後持續保存</w:t>
      </w:r>
    </w:p>
    <w:p>
      <w:pPr>
        <w:pStyle w:val="Heading2"/>
      </w:pPr>
      <w:r>
        <w:rPr>
          <w:color w:val="3949AB"/>
          <w:sz w:val="28"/>
        </w:rPr>
        <w:t>3.3 時間控制系統</w:t>
      </w:r>
    </w:p>
    <w:p>
      <w:r>
        <w:t>• 多種時間選項：無限制時間、30 秒至 60 分鐘的對局時間</w:t>
      </w:r>
    </w:p>
    <w:p>
      <w:r>
        <w:t>• 每著加秒功能（Fischer 增量）：0-60 秒增量</w:t>
      </w:r>
    </w:p>
    <w:p>
      <w:r>
        <w:t>• 雙方計時器：即時顯示剩餘時間</w:t>
      </w:r>
    </w:p>
    <w:p>
      <w:r>
        <w:t>• 當前回合高亮：輪到下棋的玩家計時器以綠色背景高亮顯示</w:t>
      </w:r>
    </w:p>
    <w:p>
      <w:r>
        <w:t>• 超時判負：時間耗盡自動判負</w:t>
      </w:r>
    </w:p>
    <w:p>
      <w:r>
        <w:t>• 回放時暫停：遊戲回放時計時器自動暫停，退出回放後自動恢復</w:t>
      </w:r>
    </w:p>
    <w:p>
      <w:r>
        <w:t>• 設定持續保存：時間控制設定會在程式關閉後持續保存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四、進階功能</w:t>
      </w:r>
    </w:p>
    <w:p>
      <w:pPr>
        <w:pStyle w:val="Heading2"/>
      </w:pPr>
      <w:r>
        <w:rPr>
          <w:color w:val="3949AB"/>
          <w:sz w:val="28"/>
        </w:rPr>
        <w:t>4.1 棋譜記錄與回放</w:t>
      </w:r>
    </w:p>
    <w:p>
      <w:r>
        <w:rPr>
          <w:b/>
        </w:rPr>
        <w:t>棋譜記錄</w:t>
      </w:r>
    </w:p>
    <w:p>
      <w:r>
        <w:t>• 自動記錄每一步移動</w:t>
      </w:r>
    </w:p>
    <w:p>
      <w:r>
        <w:t>• 使用標準代數記譜法（Algebraic Notation）</w:t>
      </w:r>
    </w:p>
    <w:p>
      <w:r>
        <w:t>• 認輸記錄：玩家認輸時會正確記錄在遊戲結果中</w:t>
      </w:r>
    </w:p>
    <w:p>
      <w:r>
        <w:t>• 即時顯示在左側面板的棋譜列表中</w:t>
      </w:r>
    </w:p>
    <w:p/>
    <w:p>
      <w:r>
        <w:rPr>
          <w:b/>
        </w:rPr>
        <w:t>PGN 匯出與分享</w:t>
      </w:r>
    </w:p>
    <w:p>
      <w:r>
        <w:t>• 將完整對局匯出為標準 PGN（Portable Game Notation）格式檔案</w:t>
      </w:r>
    </w:p>
    <w:p>
      <w:r>
        <w:t>• 快速複製棋譜到剪貼簿以便分享或分析</w:t>
      </w:r>
    </w:p>
    <w:p>
      <w:r>
        <w:t>• PGN 檔案包含完整的遊戲資訊和元資料</w:t>
      </w:r>
    </w:p>
    <w:p/>
    <w:p>
      <w:r>
        <w:rPr>
          <w:b/>
        </w:rPr>
        <w:t>遊戲回放功能</w:t>
      </w:r>
    </w:p>
    <w:p>
      <w:r>
        <w:t>• 遊戲進行中或結束後都可以回放整局對弈</w:t>
      </w:r>
    </w:p>
    <w:p>
      <w:r>
        <w:t>• 雙擊棋譜列表中的任一步進入回放模式</w:t>
      </w:r>
    </w:p>
    <w:p>
      <w:r>
        <w:t>• 導航控制：⏮ 跳到開始、◀ 上一步、▶ 下一步、⏭ 跳到結束</w:t>
      </w:r>
    </w:p>
    <w:p>
      <w:r>
        <w:t>• 回放模式中會高亮顯示當前棋步在棋譜列表中的位置</w:t>
      </w:r>
    </w:p>
    <w:p>
      <w:r>
        <w:t>• 回放時棋盤互動被停用，防止意外修改</w:t>
      </w:r>
    </w:p>
    <w:p>
      <w:r>
        <w:t>• 遊戲進行中回放時計時器自動暫停</w:t>
      </w:r>
    </w:p>
    <w:p>
      <w:r>
        <w:t>• 點擊「退出回放」按鈕返回當前遊戲狀態並繼續對弈</w:t>
      </w:r>
    </w:p>
    <w:p>
      <w:r>
        <w:t>• 計時器在退出回放後自動恢復</w:t>
      </w:r>
    </w:p>
    <w:p>
      <w:pPr>
        <w:pStyle w:val="Heading2"/>
      </w:pPr>
      <w:r>
        <w:rPr>
          <w:color w:val="3949AB"/>
          <w:sz w:val="28"/>
        </w:rPr>
        <w:t>4.2 音效系統</w:t>
      </w:r>
    </w:p>
    <w:p>
      <w:r>
        <w:t>遊戲為不同的事件提供獨特的音效，增強遊戲體驗：</w:t>
      </w:r>
    </w:p>
    <w:p>
      <w:r>
        <w:t>• 移動音效：一般棋子移動時的音效</w:t>
      </w:r>
    </w:p>
    <w:p>
      <w:r>
        <w:t>• 吃子音效：吃掉對方棋子時的音效</w:t>
      </w:r>
    </w:p>
    <w:p>
      <w:r>
        <w:t>• 王車易位音效：執行王車易位時的特殊音效</w:t>
      </w:r>
    </w:p>
    <w:p>
      <w:r>
        <w:t>• 將軍音效：將軍對方時的警示音效</w:t>
      </w:r>
    </w:p>
    <w:p>
      <w:r>
        <w:t>• 將死音效：遊戲結束時的音效</w:t>
      </w:r>
    </w:p>
    <w:p>
      <w:r>
        <w:t>• 所有音效都可以透過音效設定對話框自訂</w:t>
      </w:r>
    </w:p>
    <w:p>
      <w:r>
        <w:t>• 支援個別啟用/停用和音量調整</w:t>
      </w:r>
    </w:p>
    <w:p>
      <w:pPr>
        <w:pStyle w:val="Heading2"/>
      </w:pPr>
      <w:r>
        <w:rPr>
          <w:color w:val="3949AB"/>
          <w:sz w:val="28"/>
        </w:rPr>
        <w:t>4.3 自動更新功能</w:t>
      </w:r>
    </w:p>
    <w:p>
      <w:r>
        <w:t>• 啟動時自動檢查更新：應用程式啟動後自動檢查 GitHub 上的最新版本</w:t>
      </w:r>
    </w:p>
    <w:p>
      <w:r>
        <w:t>• 手動檢查更新：透過「說明」選單中的「檢查更新」選項手動檢查</w:t>
      </w:r>
    </w:p>
    <w:p>
      <w:r>
        <w:t>• 智慧版本比較：確保檢測到最新版本</w:t>
      </w:r>
    </w:p>
    <w:p>
      <w:r>
        <w:t>• 更新通知：發現新版本時顯示版本資訊和更新說明</w:t>
      </w:r>
    </w:p>
    <w:p>
      <w:r>
        <w:t>• 一鍵下載：可以直接開啟瀏覽器前往 GitHub 發行頁面下載</w:t>
      </w:r>
    </w:p>
    <w:p>
      <w:r>
        <w:t>• 靜默檢查：自動檢查時如果沒有新版本則不會打擾使用者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五、技術架構</w:t>
      </w:r>
    </w:p>
    <w:p>
      <w:pPr>
        <w:pStyle w:val="Heading2"/>
      </w:pPr>
      <w:r>
        <w:rPr>
          <w:color w:val="3949AB"/>
          <w:sz w:val="28"/>
        </w:rPr>
        <w:t>5.1 開發平台與工具</w:t>
      </w:r>
    </w:p>
    <w:p>
      <w:r>
        <w:t>• 開發框架：Qt5（qtbase5-dev / qt5-qtbase-devel）</w:t>
      </w:r>
    </w:p>
    <w:p>
      <w:r>
        <w:t>• 程式語言：C++17</w:t>
      </w:r>
    </w:p>
    <w:p>
      <w:r>
        <w:t>• 建置工具：qmake</w:t>
      </w:r>
    </w:p>
    <w:p>
      <w:r>
        <w:t>• 網路通訊：Qt5 WebSockets（libqt5websockets5-dev）</w:t>
      </w:r>
    </w:p>
    <w:p>
      <w:r>
        <w:t>• AI 引擎：Stockfish 西洋棋引擎</w:t>
      </w:r>
    </w:p>
    <w:p>
      <w:r>
        <w:t>• 版本控制：Git / GitHub</w:t>
      </w:r>
    </w:p>
    <w:p>
      <w:r>
        <w:t>• 音訊支援：Qt Multimedia 模組</w:t>
      </w:r>
    </w:p>
    <w:p>
      <w:pPr>
        <w:pStyle w:val="Heading2"/>
      </w:pPr>
      <w:r>
        <w:rPr>
          <w:color w:val="3949AB"/>
          <w:sz w:val="28"/>
        </w:rPr>
        <w:t>5.2 專案結構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檔案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main.cpp</w:t>
            </w:r>
          </w:p>
        </w:tc>
        <w:tc>
          <w:tcPr>
            <w:tcW w:type="dxa" w:w="4320"/>
          </w:tcPr>
          <w:p>
            <w:r>
              <w:t>應用程式進入點</w:t>
            </w:r>
          </w:p>
        </w:tc>
      </w:tr>
      <w:tr>
        <w:tc>
          <w:tcPr>
            <w:tcW w:type="dxa" w:w="4320"/>
          </w:tcPr>
          <w:p>
            <w:r>
              <w:t>qt_chess.h/cpp</w:t>
            </w:r>
          </w:p>
        </w:tc>
        <w:tc>
          <w:tcPr>
            <w:tcW w:type="dxa" w:w="4320"/>
          </w:tcPr>
          <w:p>
            <w:r>
              <w:t>主視窗和 UI 邏輯</w:t>
            </w:r>
          </w:p>
        </w:tc>
      </w:tr>
      <w:tr>
        <w:tc>
          <w:tcPr>
            <w:tcW w:type="dxa" w:w="4320"/>
          </w:tcPr>
          <w:p>
            <w:r>
              <w:t>chessboard.h/cpp</w:t>
            </w:r>
          </w:p>
        </w:tc>
        <w:tc>
          <w:tcPr>
            <w:tcW w:type="dxa" w:w="4320"/>
          </w:tcPr>
          <w:p>
            <w:r>
              <w:t>遊戲棋盤邏輯和規則</w:t>
            </w:r>
          </w:p>
        </w:tc>
      </w:tr>
      <w:tr>
        <w:tc>
          <w:tcPr>
            <w:tcW w:type="dxa" w:w="4320"/>
          </w:tcPr>
          <w:p>
            <w:r>
              <w:t>chesspiece.h/cpp</w:t>
            </w:r>
          </w:p>
        </w:tc>
        <w:tc>
          <w:tcPr>
            <w:tcW w:type="dxa" w:w="4320"/>
          </w:tcPr>
          <w:p>
            <w:r>
              <w:t>棋子定義和移動驗證</w:t>
            </w:r>
          </w:p>
        </w:tc>
      </w:tr>
      <w:tr>
        <w:tc>
          <w:tcPr>
            <w:tcW w:type="dxa" w:w="4320"/>
          </w:tcPr>
          <w:p>
            <w:r>
              <w:t>chessengine.h/cpp</w:t>
            </w:r>
          </w:p>
        </w:tc>
        <w:tc>
          <w:tcPr>
            <w:tcW w:type="dxa" w:w="4320"/>
          </w:tcPr>
          <w:p>
            <w:r>
              <w:t>Stockfish 引擎整合</w:t>
            </w:r>
          </w:p>
        </w:tc>
      </w:tr>
      <w:tr>
        <w:tc>
          <w:tcPr>
            <w:tcW w:type="dxa" w:w="4320"/>
          </w:tcPr>
          <w:p>
            <w:r>
              <w:t>soundsettingsdialog.h/cpp</w:t>
            </w:r>
          </w:p>
        </w:tc>
        <w:tc>
          <w:tcPr>
            <w:tcW w:type="dxa" w:w="4320"/>
          </w:tcPr>
          <w:p>
            <w:r>
              <w:t>音效設定對話框</w:t>
            </w:r>
          </w:p>
        </w:tc>
      </w:tr>
      <w:tr>
        <w:tc>
          <w:tcPr>
            <w:tcW w:type="dxa" w:w="4320"/>
          </w:tcPr>
          <w:p>
            <w:r>
              <w:t>pieceiconsettingsdialog.h/cpp</w:t>
            </w:r>
          </w:p>
        </w:tc>
        <w:tc>
          <w:tcPr>
            <w:tcW w:type="dxa" w:w="4320"/>
          </w:tcPr>
          <w:p>
            <w:r>
              <w:t>圖標設定對話框</w:t>
            </w:r>
          </w:p>
        </w:tc>
      </w:tr>
      <w:tr>
        <w:tc>
          <w:tcPr>
            <w:tcW w:type="dxa" w:w="4320"/>
          </w:tcPr>
          <w:p>
            <w:r>
              <w:t>boardcolorsettingsdialog.h/cpp</w:t>
            </w:r>
          </w:p>
        </w:tc>
        <w:tc>
          <w:tcPr>
            <w:tcW w:type="dxa" w:w="4320"/>
          </w:tcPr>
          <w:p>
            <w:r>
              <w:t>顏色設定對話框</w:t>
            </w:r>
          </w:p>
        </w:tc>
      </w:tr>
      <w:tr>
        <w:tc>
          <w:tcPr>
            <w:tcW w:type="dxa" w:w="4320"/>
          </w:tcPr>
          <w:p>
            <w:r>
              <w:t>qt_chess.ui</w:t>
            </w:r>
          </w:p>
        </w:tc>
        <w:tc>
          <w:tcPr>
            <w:tcW w:type="dxa" w:w="4320"/>
          </w:tcPr>
          <w:p>
            <w:r>
              <w:t>Qt UI 設計檔案</w:t>
            </w:r>
          </w:p>
        </w:tc>
      </w:tr>
      <w:tr>
        <w:tc>
          <w:tcPr>
            <w:tcW w:type="dxa" w:w="4320"/>
          </w:tcPr>
          <w:p>
            <w:r>
              <w:t>resources.qrc</w:t>
            </w:r>
          </w:p>
        </w:tc>
        <w:tc>
          <w:tcPr>
            <w:tcW w:type="dxa" w:w="4320"/>
          </w:tcPr>
          <w:p>
            <w:r>
              <w:t>Qt 資源檔案（音效等）</w:t>
            </w:r>
          </w:p>
        </w:tc>
      </w:tr>
      <w:tr>
        <w:tc>
          <w:tcPr>
            <w:tcW w:type="dxa" w:w="4320"/>
          </w:tcPr>
          <w:p>
            <w:r>
              <w:t>server.js</w:t>
            </w:r>
          </w:p>
        </w:tc>
        <w:tc>
          <w:tcPr>
            <w:tcW w:type="dxa" w:w="4320"/>
          </w:tcPr>
          <w:p>
            <w:r>
              <w:t>線上對戰中央伺服器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專案技術文件目錄</w:t>
            </w:r>
          </w:p>
        </w:tc>
      </w:tr>
    </w:tbl>
    <w:p/>
    <w:p>
      <w:pPr>
        <w:pStyle w:val="Heading2"/>
      </w:pPr>
      <w:r>
        <w:rPr>
          <w:color w:val="3949AB"/>
          <w:sz w:val="28"/>
        </w:rPr>
        <w:t>5.3 系統需求</w:t>
      </w:r>
    </w:p>
    <w:p>
      <w:r>
        <w:rPr>
          <w:b/>
        </w:rPr>
        <w:t>開發環境需求</w:t>
      </w:r>
    </w:p>
    <w:p>
      <w:r>
        <w:t>• Qt5（qt5-qtbase-devel 或 qtbase5-dev）</w:t>
      </w:r>
    </w:p>
    <w:p>
      <w:r>
        <w:t>• Qt5 WebSockets 模組（libqt5websockets5-dev）</w:t>
      </w:r>
    </w:p>
    <w:p>
      <w:r>
        <w:t>• 支援 C++17 的編譯器（GCC、Clang 或 MSVC）</w:t>
      </w:r>
    </w:p>
    <w:p>
      <w:r>
        <w:t>• qmake 建置工具</w:t>
      </w:r>
    </w:p>
    <w:p/>
    <w:p>
      <w:r>
        <w:rPr>
          <w:b/>
        </w:rPr>
        <w:t>執行環境需求</w:t>
      </w:r>
    </w:p>
    <w:p>
      <w:r>
        <w:t>• 支援 Qt5 的作業系統（Windows、Linux、macOS）</w:t>
      </w:r>
    </w:p>
    <w:p>
      <w:r>
        <w:t>• 網路連線（用於線上對戰功能和自動更新）</w:t>
      </w:r>
    </w:p>
    <w:p>
      <w:r>
        <w:t>• 音效播放支援（用於遊戲音效）</w:t>
      </w:r>
    </w:p>
    <w:p>
      <w:r>
        <w:t>• 最低 512MB RAM</w:t>
      </w:r>
    </w:p>
    <w:p>
      <w:r>
        <w:t>• 約 50MB 磁碟空間</w:t>
      </w:r>
    </w:p>
    <w:p>
      <w:pPr>
        <w:pStyle w:val="Heading2"/>
      </w:pPr>
      <w:r>
        <w:rPr>
          <w:color w:val="3949AB"/>
          <w:sz w:val="28"/>
        </w:rPr>
        <w:t>5.4 架構設計特點</w:t>
      </w:r>
    </w:p>
    <w:p>
      <w:r>
        <w:t>• 模組化設計：清晰的類別架構，各模組職責明確，易於維護和擴展</w:t>
      </w:r>
    </w:p>
    <w:p>
      <w:r>
        <w:t>• 事件驅動架構：充分利用 Qt 的信號與槽（Signal-Slot）機制</w:t>
      </w:r>
    </w:p>
    <w:p>
      <w:r>
        <w:t>• MVC 設計模式：將遊戲邏輯與 UI 分離</w:t>
      </w:r>
    </w:p>
    <w:p>
      <w:r>
        <w:t>• 即時網路通訊：WebSocket 實現低延遲的線上對戰</w:t>
      </w:r>
    </w:p>
    <w:p>
      <w:r>
        <w:t>• 中央伺服器設計：簡化網路設定，支援 NAT 穿透和跨網路連線</w:t>
      </w:r>
    </w:p>
    <w:p>
      <w:r>
        <w:t>• 狀態管理：完善的遊戲狀態追蹤和同步機制</w:t>
      </w:r>
    </w:p>
    <w:p>
      <w:r>
        <w:t>• 資源管理：使用 Qt 資源系統管理音效和其他資源</w:t>
      </w:r>
    </w:p>
    <w:p>
      <w:r>
        <w:t>• 設定持久化：使用 QSettings 保存使用者設定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六、實作摘要</w:t>
      </w:r>
    </w:p>
    <w:p>
      <w:pPr>
        <w:pStyle w:val="Heading2"/>
      </w:pPr>
      <w:r>
        <w:rPr>
          <w:color w:val="3949AB"/>
          <w:sz w:val="28"/>
        </w:rPr>
        <w:t>6.1 已實現功能完整清單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功能類別</w:t>
            </w:r>
          </w:p>
        </w:tc>
        <w:tc>
          <w:tcPr>
            <w:tcW w:type="dxa" w:w="2880"/>
          </w:tcPr>
          <w:p>
            <w:r>
              <w:t>實現狀態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基本西洋棋規則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所有棋子移動、特殊走法</w:t>
            </w:r>
          </w:p>
        </w:tc>
      </w:tr>
      <w:tr>
        <w:tc>
          <w:tcPr>
            <w:tcW w:type="dxa" w:w="2880"/>
          </w:tcPr>
          <w:p>
            <w:r>
              <w:t>本地雙人模式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完整支援</w:t>
            </w:r>
          </w:p>
        </w:tc>
      </w:tr>
      <w:tr>
        <w:tc>
          <w:tcPr>
            <w:tcW w:type="dxa" w:w="2880"/>
          </w:tcPr>
          <w:p>
            <w:r>
              <w:t>AI 人機對弈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Stockfish 整合，20 級難度</w:t>
            </w:r>
          </w:p>
        </w:tc>
      </w:tr>
      <w:tr>
        <w:tc>
          <w:tcPr>
            <w:tcW w:type="dxa" w:w="2880"/>
          </w:tcPr>
          <w:p>
            <w:r>
              <w:t>線上對戰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中央伺服器架構</w:t>
            </w:r>
          </w:p>
        </w:tc>
      </w:tr>
      <w:tr>
        <w:tc>
          <w:tcPr>
            <w:tcW w:type="dxa" w:w="2880"/>
          </w:tcPr>
          <w:p>
            <w:r>
              <w:t>霧戰模式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視野遮蔽系統</w:t>
            </w:r>
          </w:p>
        </w:tc>
      </w:tr>
      <w:tr>
        <w:tc>
          <w:tcPr>
            <w:tcW w:type="dxa" w:w="2880"/>
          </w:tcPr>
          <w:p>
            <w:r>
              <w:t>骰子模式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骰子系統與將軍中斷規則</w:t>
            </w:r>
          </w:p>
        </w:tc>
      </w:tr>
      <w:tr>
        <w:tc>
          <w:tcPr>
            <w:tcW w:type="dxa" w:w="2880"/>
          </w:tcPr>
          <w:p>
            <w:r>
              <w:t>踩地雷模式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地雷機制</w:t>
            </w:r>
          </w:p>
        </w:tc>
      </w:tr>
      <w:tr>
        <w:tc>
          <w:tcPr>
            <w:tcW w:type="dxa" w:w="2880"/>
          </w:tcPr>
          <w:p>
            <w:r>
              <w:t>地吸引力模式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特殊物理規則</w:t>
            </w:r>
          </w:p>
        </w:tc>
      </w:tr>
      <w:tr>
        <w:tc>
          <w:tcPr>
            <w:tcW w:type="dxa" w:w="2880"/>
          </w:tcPr>
          <w:p>
            <w:r>
              <w:t>傳送陣模式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傳送機制</w:t>
            </w:r>
          </w:p>
        </w:tc>
      </w:tr>
      <w:tr>
        <w:tc>
          <w:tcPr>
            <w:tcW w:type="dxa" w:w="2880"/>
          </w:tcPr>
          <w:p>
            <w:r>
              <w:t>時間控制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多種時間選項和加秒</w:t>
            </w:r>
          </w:p>
        </w:tc>
      </w:tr>
      <w:tr>
        <w:tc>
          <w:tcPr>
            <w:tcW w:type="dxa" w:w="2880"/>
          </w:tcPr>
          <w:p>
            <w:r>
              <w:t>棋譜記錄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PGN 格式支援</w:t>
            </w:r>
          </w:p>
        </w:tc>
      </w:tr>
      <w:tr>
        <w:tc>
          <w:tcPr>
            <w:tcW w:type="dxa" w:w="2880"/>
          </w:tcPr>
          <w:p>
            <w:r>
              <w:t>遊戲回放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完整的導航控制</w:t>
            </w:r>
          </w:p>
        </w:tc>
      </w:tr>
      <w:tr>
        <w:tc>
          <w:tcPr>
            <w:tcW w:type="dxa" w:w="2880"/>
          </w:tcPr>
          <w:p>
            <w:r>
              <w:t>音效系統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5 種事件音效</w:t>
            </w:r>
          </w:p>
        </w:tc>
      </w:tr>
      <w:tr>
        <w:tc>
          <w:tcPr>
            <w:tcW w:type="dxa" w:w="2880"/>
          </w:tcPr>
          <w:p>
            <w:r>
              <w:t>音效自訂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完整的設定對話框</w:t>
            </w:r>
          </w:p>
        </w:tc>
      </w:tr>
      <w:tr>
        <w:tc>
          <w:tcPr>
            <w:tcW w:type="dxa" w:w="2880"/>
          </w:tcPr>
          <w:p>
            <w:r>
              <w:t>棋子圖標自訂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多格式支援與縮放</w:t>
            </w:r>
          </w:p>
        </w:tc>
      </w:tr>
      <w:tr>
        <w:tc>
          <w:tcPr>
            <w:tcW w:type="dxa" w:w="2880"/>
          </w:tcPr>
          <w:p>
            <w:r>
              <w:t>棋盤顏色自訂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7 種預設方案 + 自訂</w:t>
            </w:r>
          </w:p>
        </w:tc>
      </w:tr>
      <w:tr>
        <w:tc>
          <w:tcPr>
            <w:tcW w:type="dxa" w:w="2880"/>
          </w:tcPr>
          <w:p>
            <w:r>
              <w:t>棋盤反轉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180 度旋轉</w:t>
            </w:r>
          </w:p>
        </w:tc>
      </w:tr>
      <w:tr>
        <w:tc>
          <w:tcPr>
            <w:tcW w:type="dxa" w:w="2880"/>
          </w:tcPr>
          <w:p>
            <w:r>
              <w:t>自動更新</w:t>
            </w:r>
          </w:p>
        </w:tc>
        <w:tc>
          <w:tcPr>
            <w:tcW w:type="dxa" w:w="2880"/>
          </w:tcPr>
          <w:p>
            <w:r>
              <w:t>✓ 完成</w:t>
            </w:r>
          </w:p>
        </w:tc>
        <w:tc>
          <w:tcPr>
            <w:tcW w:type="dxa" w:w="2880"/>
          </w:tcPr>
          <w:p>
            <w:r>
              <w:t>GitHub 版本檢查</w:t>
            </w:r>
          </w:p>
        </w:tc>
      </w:tr>
    </w:tbl>
    <w:p/>
    <w:p>
      <w:pPr>
        <w:pStyle w:val="Heading2"/>
      </w:pPr>
      <w:r>
        <w:rPr>
          <w:color w:val="3949AB"/>
          <w:sz w:val="28"/>
        </w:rPr>
        <w:t>6.2 技術亮點</w:t>
      </w:r>
    </w:p>
    <w:p>
      <w:r>
        <w:t>• 完整的遊戲規則實現：嚴格遵循國際西洋棋聯合會（FIDE）規則</w:t>
      </w:r>
    </w:p>
    <w:p>
      <w:r>
        <w:t>• 模組化架構設計：清晰的類別劃分，高內聚低耦合</w:t>
      </w:r>
    </w:p>
    <w:p>
      <w:r>
        <w:t>• 強大的 AI 整合：Stockfish 引擎提供世界級的對弈水準</w:t>
      </w:r>
    </w:p>
    <w:p>
      <w:r>
        <w:t>• 創新的線上對戰方案：中央伺服器架構解決 P2P 連線困難</w:t>
      </w:r>
    </w:p>
    <w:p>
      <w:r>
        <w:t>• 豐富的遊戲變體：5 種創新玩法增加遊戲性</w:t>
      </w:r>
    </w:p>
    <w:p>
      <w:r>
        <w:t>• 高度自訂化：音效、圖標、顏色全方位自訂</w:t>
      </w:r>
    </w:p>
    <w:p>
      <w:r>
        <w:t>• 完整的回放系統：支援遊戲進行中回放</w:t>
      </w:r>
    </w:p>
    <w:p>
      <w:r>
        <w:t>• 專業的棋譜支援：標準 PGN 格式，方便分析和分享</w:t>
      </w:r>
    </w:p>
    <w:p>
      <w:r>
        <w:t>• 跨平台能力：Qt5 框架保證在多個作業系統上的一致體驗</w:t>
      </w:r>
    </w:p>
    <w:p>
      <w:r>
        <w:t>• 使用者友好：直觀的介面設計，易學易用</w:t>
      </w:r>
    </w:p>
    <w:p>
      <w:pPr>
        <w:pStyle w:val="Heading2"/>
      </w:pPr>
      <w:r>
        <w:rPr>
          <w:color w:val="3949AB"/>
          <w:sz w:val="28"/>
        </w:rPr>
        <w:t>6.3 程式碼品質</w:t>
      </w:r>
    </w:p>
    <w:p>
      <w:r>
        <w:t>• 清晰的程式碼結構和命名規範</w:t>
      </w:r>
    </w:p>
    <w:p>
      <w:r>
        <w:t>• 完整的註解和文件</w:t>
      </w:r>
    </w:p>
    <w:p>
      <w:r>
        <w:t>• 使用 C++17 現代特性</w:t>
      </w:r>
    </w:p>
    <w:p>
      <w:r>
        <w:t>• 遵循 Qt 最佳實踐</w:t>
      </w:r>
    </w:p>
    <w:p>
      <w:r>
        <w:t>• 良好的錯誤處理機制</w:t>
      </w:r>
    </w:p>
    <w:p>
      <w:r>
        <w:t>• 記憶體管理安全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七、使用指南摘要</w:t>
      </w:r>
    </w:p>
    <w:p>
      <w:pPr>
        <w:pStyle w:val="Heading2"/>
      </w:pPr>
      <w:r>
        <w:rPr>
          <w:color w:val="3949AB"/>
          <w:sz w:val="28"/>
        </w:rPr>
        <w:t>7.1 快速開始</w:t>
      </w:r>
    </w:p>
    <w:p>
      <w:r>
        <w:rPr>
          <w:b/>
        </w:rPr>
        <w:t>雙人對弈模式</w:t>
      </w:r>
    </w:p>
    <w:p>
      <w:r>
        <w:t>1. 點擊「雙人」按鈕</w:t>
      </w:r>
    </w:p>
    <w:p>
      <w:r>
        <w:t>2. 可選擇設定時間控制</w:t>
      </w:r>
    </w:p>
    <w:p>
      <w:r>
        <w:t>3. 開始對弈</w:t>
      </w:r>
    </w:p>
    <w:p/>
    <w:p>
      <w:r>
        <w:rPr>
          <w:b/>
        </w:rPr>
        <w:t>AI 對弈模式</w:t>
      </w:r>
    </w:p>
    <w:p>
      <w:r>
        <w:t>1. 點擊「電腦」按鈕</w:t>
      </w:r>
    </w:p>
    <w:p>
      <w:r>
        <w:t>2. 選擇「執白」或「執黑」</w:t>
      </w:r>
    </w:p>
    <w:p>
      <w:r>
        <w:t>3. 調整電腦難度（0-20 級）</w:t>
      </w:r>
    </w:p>
    <w:p>
      <w:r>
        <w:t>4. 開始對弈</w:t>
      </w:r>
    </w:p>
    <w:p/>
    <w:p>
      <w:r>
        <w:rPr>
          <w:b/>
        </w:rPr>
        <w:t>線上對戰模式</w:t>
      </w:r>
    </w:p>
    <w:p>
      <w:r>
        <w:t>創建房間：</w:t>
      </w:r>
    </w:p>
    <w:p>
      <w:pPr>
        <w:pStyle w:val="ListNumber2"/>
      </w:pPr>
      <w:r>
        <w:t>1. 選擇「我要創建房間」</w:t>
      </w:r>
    </w:p>
    <w:p>
      <w:pPr>
        <w:pStyle w:val="ListNumber2"/>
      </w:pPr>
      <w:r>
        <w:t>2. 選擇遊戲模式（標準/霧戰/骰子等）</w:t>
      </w:r>
    </w:p>
    <w:p>
      <w:pPr>
        <w:pStyle w:val="ListNumber2"/>
      </w:pPr>
      <w:r>
        <w:t>3. 點擊「複製房號」</w:t>
      </w:r>
    </w:p>
    <w:p>
      <w:pPr>
        <w:pStyle w:val="ListNumber2"/>
      </w:pPr>
      <w:r>
        <w:t>4. 將房號傳給朋友</w:t>
      </w:r>
    </w:p>
    <w:p>
      <w:pPr>
        <w:pStyle w:val="ListNumber2"/>
      </w:pPr>
      <w:r>
        <w:t>5. 等待朋友加入</w:t>
      </w:r>
    </w:p>
    <w:p/>
    <w:p>
      <w:r>
        <w:t>加入房間：</w:t>
      </w:r>
    </w:p>
    <w:p>
      <w:pPr>
        <w:pStyle w:val="ListNumber2"/>
      </w:pPr>
      <w:r>
        <w:t>1. 複製朋友給的房號</w:t>
      </w:r>
    </w:p>
    <w:p>
      <w:pPr>
        <w:pStyle w:val="ListNumber2"/>
      </w:pPr>
      <w:r>
        <w:t>2. 選擇「我有房號」</w:t>
      </w:r>
    </w:p>
    <w:p>
      <w:pPr>
        <w:pStyle w:val="ListNumber2"/>
      </w:pPr>
      <w:r>
        <w:t>3. 點擊「從剪貼簿貼上」</w:t>
      </w:r>
    </w:p>
    <w:p>
      <w:pPr>
        <w:pStyle w:val="ListNumber2"/>
      </w:pPr>
      <w:r>
        <w:t>4. 點擊「開始」</w:t>
      </w:r>
    </w:p>
    <w:p>
      <w:pPr>
        <w:pStyle w:val="Heading2"/>
      </w:pPr>
      <w:r>
        <w:rPr>
          <w:color w:val="3949AB"/>
          <w:sz w:val="28"/>
        </w:rPr>
        <w:t>7.2 進階功能使用</w:t>
      </w:r>
    </w:p>
    <w:p>
      <w:r>
        <w:rPr>
          <w:b/>
        </w:rPr>
        <w:t>棋譜回放</w:t>
      </w:r>
    </w:p>
    <w:p>
      <w:r>
        <w:t>• 雙擊棋譜列表中的任一步進入回放模式</w:t>
      </w:r>
    </w:p>
    <w:p>
      <w:r>
        <w:t>• 使用導航按鈕（⏮ ◀ ▶ ⏭）查看棋局</w:t>
      </w:r>
    </w:p>
    <w:p>
      <w:r>
        <w:t>• 點擊「退出回放」返回遊戲</w:t>
      </w:r>
    </w:p>
    <w:p/>
    <w:p>
      <w:r>
        <w:rPr>
          <w:b/>
        </w:rPr>
        <w:t>自訂設定</w:t>
      </w:r>
    </w:p>
    <w:p>
      <w:r>
        <w:t>• 音效設定：設定 → 音效設定</w:t>
      </w:r>
    </w:p>
    <w:p>
      <w:r>
        <w:t>• 棋子圖標：設定 → 棋子圖標設定</w:t>
      </w:r>
    </w:p>
    <w:p>
      <w:r>
        <w:t>• 棋盤顏色：設定 → 棋盤顏色設定</w:t>
      </w:r>
    </w:p>
    <w:p>
      <w:r>
        <w:t>• 棋盤反轉：設定 → 反轉棋盤</w:t>
      </w:r>
    </w:p>
    <w:p/>
    <w:p>
      <w:r>
        <w:rPr>
          <w:b/>
        </w:rPr>
        <w:t>匯出棋譜</w:t>
      </w:r>
    </w:p>
    <w:p>
      <w:r>
        <w:t>• 點擊「匯出 PGN」儲存對局</w:t>
      </w:r>
    </w:p>
    <w:p>
      <w:r>
        <w:t>• 點擊「複製棋譜」複製到剪貼簿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八、未來發展方向</w:t>
      </w:r>
    </w:p>
    <w:p>
      <w:pPr>
        <w:pStyle w:val="Heading2"/>
      </w:pPr>
      <w:r>
        <w:rPr>
          <w:color w:val="3949AB"/>
          <w:sz w:val="28"/>
        </w:rPr>
        <w:t>8.1 功能擴充計畫</w:t>
      </w:r>
    </w:p>
    <w:p>
      <w:r>
        <w:rPr>
          <w:b/>
        </w:rPr>
        <w:t>遊戲功能</w:t>
      </w:r>
    </w:p>
    <w:p>
      <w:r>
        <w:t>• 加入更多創新的遊戲變體模式</w:t>
      </w:r>
    </w:p>
    <w:p>
      <w:r>
        <w:t>• 實現對局分析功能（使用引擎分析）</w:t>
      </w:r>
    </w:p>
    <w:p>
      <w:r>
        <w:t>• 加入開局資料庫和建議</w:t>
      </w:r>
    </w:p>
    <w:p>
      <w:r>
        <w:t>• 支援殘局庫（Endgame Tablebase）查詢</w:t>
      </w:r>
    </w:p>
    <w:p>
      <w:r>
        <w:t>• 實現謎題訓練模式</w:t>
      </w:r>
    </w:p>
    <w:p>
      <w:r>
        <w:t>• 加入戰術訓練功能</w:t>
      </w:r>
    </w:p>
    <w:p/>
    <w:p>
      <w:r>
        <w:rPr>
          <w:b/>
        </w:rPr>
        <w:t>線上功能</w:t>
      </w:r>
    </w:p>
    <w:p>
      <w:r>
        <w:t>• 實現觀戰模式</w:t>
      </w:r>
    </w:p>
    <w:p>
      <w:r>
        <w:t>• 加入聊天功能</w:t>
      </w:r>
    </w:p>
    <w:p>
      <w:r>
        <w:t>• 支援多人房間（超過 2 人）</w:t>
      </w:r>
    </w:p>
    <w:p>
      <w:r>
        <w:t>• 實現錦標賽模式</w:t>
      </w:r>
    </w:p>
    <w:p>
      <w:r>
        <w:t>• 加入配對系統（自動尋找對手）</w:t>
      </w:r>
    </w:p>
    <w:p>
      <w:pPr>
        <w:pStyle w:val="Heading2"/>
      </w:pPr>
      <w:r>
        <w:rPr>
          <w:color w:val="3949AB"/>
          <w:sz w:val="28"/>
        </w:rPr>
        <w:t>8.2 使用者體驗優化</w:t>
      </w:r>
    </w:p>
    <w:p>
      <w:r>
        <w:t>• 改進 UI/UX 設計，提供更現代化的介面</w:t>
      </w:r>
    </w:p>
    <w:p>
      <w:r>
        <w:t>• 加入平滑的動畫效果（棋子移動動畫）</w:t>
      </w:r>
    </w:p>
    <w:p>
      <w:r>
        <w:t>• 提供更多視覺主題和風格</w:t>
      </w:r>
    </w:p>
    <w:p>
      <w:r>
        <w:t>• 優化觸控螢幕支援</w:t>
      </w:r>
    </w:p>
    <w:p>
      <w:r>
        <w:t>• 開發行動裝置版本（iOS、Android）</w:t>
      </w:r>
    </w:p>
    <w:p>
      <w:r>
        <w:t>• 加入輔助功能支援（無障礙設計）</w:t>
      </w:r>
    </w:p>
    <w:p>
      <w:r>
        <w:t>• 多語言國際化支援（英文、簡體中文等）</w:t>
      </w:r>
    </w:p>
    <w:p>
      <w:pPr>
        <w:pStyle w:val="Heading2"/>
      </w:pPr>
      <w:r>
        <w:rPr>
          <w:color w:val="3949AB"/>
          <w:sz w:val="28"/>
        </w:rPr>
        <w:t>8.3 社群與競技功能</w:t>
      </w:r>
    </w:p>
    <w:p>
      <w:r>
        <w:t>• 實現使用者帳號系統</w:t>
      </w:r>
    </w:p>
    <w:p>
      <w:r>
        <w:t>• 對局歷史記錄與統計</w:t>
      </w:r>
    </w:p>
    <w:p>
      <w:r>
        <w:t>• 等級評分系統（ELO/Glicko）</w:t>
      </w:r>
    </w:p>
    <w:p>
      <w:r>
        <w:t>• 全球排行榜</w:t>
      </w:r>
    </w:p>
    <w:p>
      <w:r>
        <w:t>• 好友系統和好友對戰</w:t>
      </w:r>
    </w:p>
    <w:p>
      <w:r>
        <w:t>• 俱樂部/團隊功能</w:t>
      </w:r>
    </w:p>
    <w:p>
      <w:r>
        <w:t>• 線上錦標賽組織工具</w:t>
      </w:r>
    </w:p>
    <w:p>
      <w:r>
        <w:t>• 成就系統</w:t>
      </w:r>
    </w:p>
    <w:p>
      <w:pPr>
        <w:pStyle w:val="Heading2"/>
      </w:pPr>
      <w:r>
        <w:rPr>
          <w:color w:val="3949AB"/>
          <w:sz w:val="28"/>
        </w:rPr>
        <w:t>8.4 技術改進</w:t>
      </w:r>
    </w:p>
    <w:p>
      <w:r>
        <w:t>• 優化 AI 引擎整合，支援更多引擎</w:t>
      </w:r>
    </w:p>
    <w:p>
      <w:r>
        <w:t>• 改進網路通訊協定，降低延遲</w:t>
      </w:r>
    </w:p>
    <w:p>
      <w:r>
        <w:t>• 加入資料庫支援，儲存對局歷史</w:t>
      </w:r>
    </w:p>
    <w:p>
      <w:r>
        <w:t>• 實現雲端同步功能</w:t>
      </w:r>
    </w:p>
    <w:p>
      <w:r>
        <w:t>• 優化效能和記憶體使用</w:t>
      </w:r>
    </w:p>
    <w:p>
      <w:r>
        <w:t>• 加入單元測試和自動化測試</w:t>
      </w:r>
    </w:p>
    <w:p>
      <w:r>
        <w:br w:type="page"/>
      </w:r>
    </w:p>
    <w:p>
      <w:pPr>
        <w:pStyle w:val="Heading1"/>
      </w:pPr>
      <w:r>
        <w:rPr>
          <w:color w:val="283593"/>
          <w:sz w:val="36"/>
        </w:rPr>
        <w:t>九、專案文件</w:t>
      </w:r>
    </w:p>
    <w:p>
      <w:r>
        <w:t>本專案包含完整的技術文件，涵蓋各個功能的詳細說明：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專案主要說明文件</w:t>
            </w:r>
          </w:p>
        </w:tc>
      </w:tr>
      <w:tr>
        <w:tc>
          <w:tcPr>
            <w:tcW w:type="dxa" w:w="4320"/>
          </w:tcPr>
          <w:p>
            <w:r>
              <w:t>BUILDING.md</w:t>
            </w:r>
          </w:p>
        </w:tc>
        <w:tc>
          <w:tcPr>
            <w:tcW w:type="dxa" w:w="4320"/>
          </w:tcPr>
          <w:p>
            <w:r>
              <w:t>建置指南</w:t>
            </w:r>
          </w:p>
        </w:tc>
      </w:tr>
      <w:tr>
        <w:tc>
          <w:tcPr>
            <w:tcW w:type="dxa" w:w="4320"/>
          </w:tcPr>
          <w:p>
            <w:r>
              <w:t>ONLINE_BEGINNER_GUIDE.md</w:t>
            </w:r>
          </w:p>
        </w:tc>
        <w:tc>
          <w:tcPr>
            <w:tcW w:type="dxa" w:w="4320"/>
          </w:tcPr>
          <w:p>
            <w:r>
              <w:t>線上對戰簡易使用指南</w:t>
            </w:r>
          </w:p>
        </w:tc>
      </w:tr>
      <w:tr>
        <w:tc>
          <w:tcPr>
            <w:tcW w:type="dxa" w:w="4320"/>
          </w:tcPr>
          <w:p>
            <w:r>
              <w:t>ONLINE_MODE_FEATURE.md</w:t>
            </w:r>
          </w:p>
        </w:tc>
        <w:tc>
          <w:tcPr>
            <w:tcW w:type="dxa" w:w="4320"/>
          </w:tcPr>
          <w:p>
            <w:r>
              <w:t>線上模式完整技術文檔</w:t>
            </w:r>
          </w:p>
        </w:tc>
      </w:tr>
      <w:tr>
        <w:tc>
          <w:tcPr>
            <w:tcW w:type="dxa" w:w="4320"/>
          </w:tcPr>
          <w:p>
            <w:r>
              <w:t>SERVER_MIGRATION.md</w:t>
            </w:r>
          </w:p>
        </w:tc>
        <w:tc>
          <w:tcPr>
            <w:tcW w:type="dxa" w:w="4320"/>
          </w:tcPr>
          <w:p>
            <w:r>
              <w:t>伺服器遷移說明</w:t>
            </w:r>
          </w:p>
        </w:tc>
      </w:tr>
      <w:tr>
        <w:tc>
          <w:tcPr>
            <w:tcW w:type="dxa" w:w="4320"/>
          </w:tcPr>
          <w:p>
            <w:r>
              <w:t>DICE_MODE_CHECK_RULE.md</w:t>
            </w:r>
          </w:p>
        </w:tc>
        <w:tc>
          <w:tcPr>
            <w:tcW w:type="dxa" w:w="4320"/>
          </w:tcPr>
          <w:p>
            <w:r>
              <w:t>骰子模式將軍規則說明</w:t>
            </w:r>
          </w:p>
        </w:tc>
      </w:tr>
      <w:tr>
        <w:tc>
          <w:tcPr>
            <w:tcW w:type="dxa" w:w="4320"/>
          </w:tcPr>
          <w:p>
            <w:r>
              <w:t>BOMB_CHESS_FEATURE.md</w:t>
            </w:r>
          </w:p>
        </w:tc>
        <w:tc>
          <w:tcPr>
            <w:tcW w:type="dxa" w:w="4320"/>
          </w:tcPr>
          <w:p>
            <w:r>
              <w:t>踩地雷模式說明</w:t>
            </w:r>
          </w:p>
        </w:tc>
      </w:tr>
      <w:tr>
        <w:tc>
          <w:tcPr>
            <w:tcW w:type="dxa" w:w="4320"/>
          </w:tcPr>
          <w:p>
            <w:r>
              <w:t>TIME_CONTROL_FEATURE.md</w:t>
            </w:r>
          </w:p>
        </w:tc>
        <w:tc>
          <w:tcPr>
            <w:tcW w:type="dxa" w:w="4320"/>
          </w:tcPr>
          <w:p>
            <w:r>
              <w:t>時間控制功能技術細節</w:t>
            </w:r>
          </w:p>
        </w:tc>
      </w:tr>
      <w:tr>
        <w:tc>
          <w:tcPr>
            <w:tcW w:type="dxa" w:w="4320"/>
          </w:tcPr>
          <w:p>
            <w:r>
              <w:t>TIMER_COUNTDOWN_LOGIC.md</w:t>
            </w:r>
          </w:p>
        </w:tc>
        <w:tc>
          <w:tcPr>
            <w:tcW w:type="dxa" w:w="4320"/>
          </w:tcPr>
          <w:p>
            <w:r>
              <w:t>計時器倒數邏輯說明</w:t>
            </w:r>
          </w:p>
        </w:tc>
      </w:tr>
      <w:tr>
        <w:tc>
          <w:tcPr>
            <w:tcW w:type="dxa" w:w="4320"/>
          </w:tcPr>
          <w:p>
            <w:r>
              <w:t>BOARD_COLOR_QUICK_START.md</w:t>
            </w:r>
          </w:p>
        </w:tc>
        <w:tc>
          <w:tcPr>
            <w:tcW w:type="dxa" w:w="4320"/>
          </w:tcPr>
          <w:p>
            <w:r>
              <w:t>棋盤顏色設定使用指南</w:t>
            </w:r>
          </w:p>
        </w:tc>
      </w:tr>
      <w:tr>
        <w:tc>
          <w:tcPr>
            <w:tcW w:type="dxa" w:w="4320"/>
          </w:tcPr>
          <w:p>
            <w:r>
              <w:t>BOARD_FLIP_FEATURE.md</w:t>
            </w:r>
          </w:p>
        </w:tc>
        <w:tc>
          <w:tcPr>
            <w:tcW w:type="dxa" w:w="4320"/>
          </w:tcPr>
          <w:p>
            <w:r>
              <w:t>棋盤反轉功能技術細節</w:t>
            </w:r>
          </w:p>
        </w:tc>
      </w:tr>
      <w:tr>
        <w:tc>
          <w:tcPr>
            <w:tcW w:type="dxa" w:w="4320"/>
          </w:tcPr>
          <w:p>
            <w:r>
              <w:t>AUTO_UPDATE_FEATURE.md</w:t>
            </w:r>
          </w:p>
        </w:tc>
        <w:tc>
          <w:tcPr>
            <w:tcW w:type="dxa" w:w="4320"/>
          </w:tcPr>
          <w:p>
            <w:r>
              <w:t>自動更新功能技術細節</w:t>
            </w:r>
          </w:p>
        </w:tc>
      </w:tr>
      <w:tr>
        <w:tc>
          <w:tcPr>
            <w:tcW w:type="dxa" w:w="4320"/>
          </w:tcPr>
          <w:p>
            <w:r>
              <w:t>REPLAY_FEATURE.md</w:t>
            </w:r>
          </w:p>
        </w:tc>
        <w:tc>
          <w:tcPr>
            <w:tcW w:type="dxa" w:w="4320"/>
          </w:tcPr>
          <w:p>
            <w:r>
              <w:t>回放功能說明</w:t>
            </w:r>
          </w:p>
        </w:tc>
      </w:tr>
      <w:tr>
        <w:tc>
          <w:tcPr>
            <w:tcW w:type="dxa" w:w="4320"/>
          </w:tcPr>
          <w:p>
            <w:r>
              <w:t>REPLAY_DURING_GAME_FEATURE.md</w:t>
            </w:r>
          </w:p>
        </w:tc>
        <w:tc>
          <w:tcPr>
            <w:tcW w:type="dxa" w:w="4320"/>
          </w:tcPr>
          <w:p>
            <w:r>
              <w:t>遊戲中回放功能</w:t>
            </w:r>
          </w:p>
        </w:tc>
      </w:tr>
      <w:tr>
        <w:tc>
          <w:tcPr>
            <w:tcW w:type="dxa" w:w="4320"/>
          </w:tcPr>
          <w:p>
            <w:r>
              <w:t>MOVE_LIST_PGN_FEATURE.md</w:t>
            </w:r>
          </w:p>
        </w:tc>
        <w:tc>
          <w:tcPr>
            <w:tcW w:type="dxa" w:w="4320"/>
          </w:tcPr>
          <w:p>
            <w:r>
              <w:t>棋譜與 PGN 功能</w:t>
            </w:r>
          </w:p>
        </w:tc>
      </w:tr>
      <w:tr>
        <w:tc>
          <w:tcPr>
            <w:tcW w:type="dxa" w:w="4320"/>
          </w:tcPr>
          <w:p>
            <w:r>
              <w:t>GAME_MODES_FEATURE.md</w:t>
            </w:r>
          </w:p>
        </w:tc>
        <w:tc>
          <w:tcPr>
            <w:tcW w:type="dxa" w:w="4320"/>
          </w:tcPr>
          <w:p>
            <w:r>
              <w:t>遊戲模式功能說明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83593"/>
          <w:sz w:val="36"/>
        </w:rPr>
        <w:t>十、結論</w:t>
      </w:r>
    </w:p>
    <w:p>
      <w:r>
        <w:t>Qt Chess 是一個功能完整、設計精良的西洋棋遊戲應用程式，成功展示了使用 Qt5 框架開發專業級桌面應用程式的完整能力。本專案從基本的西洋棋規則實現，到進階的 AI 對弈、線上對戰功能，再到創新的遊戲變體模式，涵蓋了遊戲開發的多個重要面向。</w:t>
      </w:r>
    </w:p>
    <w:p/>
    <w:p>
      <w:r>
        <w:t>專案的主要成就包括：</w:t>
      </w:r>
    </w:p>
    <w:p/>
    <w:p>
      <w:r>
        <w:t>• 完整的遊戲實現：嚴格遵循國際西洋棋規則，實現所有標準走法和特殊規則</w:t>
      </w:r>
    </w:p>
    <w:p>
      <w:r>
        <w:t>• 多元的遊戲模式：本地對弈、AI 對弈、線上對戰三種模式滿足不同需求</w:t>
      </w:r>
    </w:p>
    <w:p>
      <w:r>
        <w:t>• 創新的變體玩法：霧戰、骰子、踩地雷等模式增加遊戲趣味性和挑戰性</w:t>
      </w:r>
    </w:p>
    <w:p>
      <w:r>
        <w:t>• 強大的 AI 整合：Stockfish 引擎提供從初學者到大師級的對弈難度</w:t>
      </w:r>
    </w:p>
    <w:p>
      <w:r>
        <w:t>• 優秀的使用者體驗：直觀的介面設計和豐富的自訂選項</w:t>
      </w:r>
    </w:p>
    <w:p>
      <w:r>
        <w:t>• 完善的棋譜系統：記錄、回放、PGN 匯出一應俱全</w:t>
      </w:r>
    </w:p>
    <w:p>
      <w:r>
        <w:t>• 便捷的線上對戰：中央伺服器架構大幅簡化網路連線設定</w:t>
      </w:r>
    </w:p>
    <w:p>
      <w:r>
        <w:t>• 模組化的架構：清晰的程式碼結構便於維護和擴展</w:t>
      </w:r>
    </w:p>
    <w:p/>
    <w:p>
      <w:r>
        <w:t>透過模組化的設計架構和清晰的程式碼組織，Qt Chess 不僅實現了完整的遊戲功能，也展現了良好的軟體工程實踐。專案採用現代 C++ 特性和 Qt5 框架的最佳實踐，確保了程式碼的品質、可維護性和可擴展性。</w:t>
      </w:r>
    </w:p>
    <w:p/>
    <w:p>
      <w:r>
        <w:t>豐富的自訂選項（音效、棋子圖標、棋盤顏色）和使用者友好的介面設計，使得 Qt Chess 成為一個適合各種程度玩家使用的西洋棋應用程式。無論是想要進行快速練習的初學者，還是尋求高難度挑戰的進階玩家，或是想要與朋友跨網路對弈的社交玩家，都能在 Qt Chess 中找到適合的遊戲方式。</w:t>
      </w:r>
    </w:p>
    <w:p/>
    <w:p>
      <w:r>
        <w:t>未來，專案將持續優化現有功能，並根據使用者反饋加入新的特性。計畫中的功能包括對局分析、開局資料庫、戰術訓練、社群功能等，這些將使 Qt Chess 從一個優秀的遊戲程式進化為一個完整的西洋棋學習和訓練平台。</w:t>
      </w:r>
    </w:p>
    <w:p/>
    <w:p>
      <w:r>
        <w:t>Qt Chess 專案不僅是一個功能豐富的西洋棋遊戲，更是一個展示 Qt 框架能力和軟體工程最佳實踐的優秀範例。它證明了使用適當的工具和方法，可以開發出專業級的、功能完整的、使用者友好的桌面應用程式。</w:t>
      </w:r>
    </w:p>
    <w:p/>
    <w:p/>
    <w:p>
      <w:r>
        <w:t>================================================================================</w:t>
      </w:r>
    </w:p>
    <w:p/>
    <w:p>
      <w:r>
        <w:rPr>
          <w:color w:val="808080"/>
          <w:sz w:val="18"/>
        </w:rPr>
        <w:t>此企劃書為 Qt Chess 專案的完整技術文件，詳細說明專案的所有功能、技術架構、實現細節和未來發展方向。</w:t>
      </w:r>
    </w:p>
    <w:p>
      <w:pPr>
        <w:jc w:val="center"/>
      </w:pPr>
      <w:r>
        <w:rPr>
          <w:color w:val="808080"/>
          <w:sz w:val="18"/>
        </w:rPr>
        <w:t>文件生成日期：2026年01月03日 | 版本：2.0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